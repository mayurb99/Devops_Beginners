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i w:val="0"/>
          <w:color w:val="17365D"/>
          <w:sz w:val="56"/>
        </w:rPr>
        <w:t>DEVOPS COURSE CURRICULUM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2F5597"/>
          <w:sz w:val="32"/>
        </w:rPr>
        <w:t>Beginner-Friendly Learning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65D"/>
                <w:sz w:val="22"/>
              </w:rPr>
              <w:t>Duration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000000"/>
                <w:sz w:val="22"/>
              </w:rPr>
              <w:t>16 lectures × 75 minutes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65D"/>
                <w:sz w:val="22"/>
              </w:rPr>
              <w:t>Cloud platform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000000"/>
                <w:sz w:val="22"/>
              </w:rPr>
              <w:t>Amazon Web Services (AWS) — Free Tier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65D"/>
                <w:sz w:val="22"/>
              </w:rPr>
              <w:t>CI/CD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000000"/>
                <w:sz w:val="22"/>
              </w:rPr>
              <w:t>GitHub Actions (not Jenkins)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65D"/>
                <w:sz w:val="22"/>
              </w:rPr>
              <w:t>Continuous example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000000"/>
                <w:sz w:val="22"/>
              </w:rPr>
              <w:t>notes-api application</w:t>
            </w:r>
          </w:p>
        </w:tc>
      </w:tr>
    </w:tbl>
    <w:p>
      <w:pPr>
        <w:spacing w:after="0"/>
      </w:pP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Course Structure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sz w:val="22"/>
        </w:rPr>
        <w:t>Module 1: Foundations — Lectures 1–3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sz w:val="22"/>
        </w:rPr>
        <w:t>Module 2: AWS and Containers — Lectures 4–6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sz w:val="22"/>
        </w:rPr>
        <w:t>Module 3: Kubernetes and Terraform — Lectures 7–9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sz w:val="22"/>
        </w:rPr>
        <w:t>Module 4: CI/CD and Production Operations — Lectures 10–13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sz w:val="22"/>
        </w:rPr>
        <w:t>Module 5: Security, Cost and Integration — Lectures 14–15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sz w:val="22"/>
        </w:rPr>
        <w:t>Module 6: Capstone Project — Lecture 16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1: Introduction to DevOps and Linux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1: Foundations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What DevOps is and why it is needed.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Software Development Life Cycle (SDLC).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CI, Continuous Delivery and Continuous Deployment.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Linux basics: files, directories, commands and permissions.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Processes, services and application logs.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run, stop and troubleshoot a simple service.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2: REST APIs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1: Foundations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HTTP and HTTPS.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URL, methods, headers and request body.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GET, POST, PUT, PATCH and DELETE.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Status codes: 200, 201, 400, 401, 403, 404, 429, 500, 502 and 503.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JSON payloads.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API keys, bearer tokens and reading API documentation.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curl, Postman and a simple AWS CLI call.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call notes-api and read the response.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3: Networking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1: Foundations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DNS, IP addresses, TCP and ports.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TLS and HTTP/HTTPS.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Load balancers, proxies, firewalls and security groups.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Connection refused vs timeout vs 403.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Public IP vs private IP.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Why this course uses a public subnet (NAT Gateway is not Free Tier friendly).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use curl -v and explain why a request failed.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4: AWS Fundamentals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2: AWS and Containers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AWS account, Region and billing alarm.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IAM users, roles, policies and least-privilege access.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VPC, public subnet, Internet Gateway and security group. No NAT Gateway.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Amazon EC2: one t3.micro or t2.micro instance. Stop vs terminate.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Amazon S3 as object storage.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Azure and GCP: same ideas, different names.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create a billing alarm, launch one micro instance, then stop it.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5: Docker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2: AWS and Containers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Why containers are needed.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Images vs containers.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Dockerfile and image layers.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docker build, run, ps, logs, exec, stop and rm.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Ports, environment variables, volumes and .dockerignore.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containerize notes-api and call /health.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6: Docker Compose and Amazon ECR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2: AWS and Containers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Docker Compose for local run.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Multi-stage builds, image size and non-root user.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Secrets must not be stored in the image.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Amazon Elastic Container Registry (ECR).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Image tags and versioning; why not to rely on latest.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push a small notes-api image to ECR.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7: Kubernetes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3: Kubernetes and Terraform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Why Kubernetes exists and where it is used.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Cluster architecture: control plane, node and kubelet.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Pods, ReplicaSets, Deployments and Services.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kubectl apply, get, describe, logs and delete.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Local cluster with kind. No EKS in this course (EKS is billed even when idle).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deploy notes-api on kind and curl the Service.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8: Kubernetes Administration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3: Kubernetes and Terraform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ConfigMaps and Secrets.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Requests, limits, liveness and readiness probes.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Rolling updates and rollout undo.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Pending, CrashLoopBackOff and ImagePullBackOff.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Helm for notes-api.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Basic RBAC.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break a Pod, debug it, then roll back.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9: Terraform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3: Kubernetes and Terraform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Infrastructure as Code (IaC).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Providers, resources, variables, outputs and data sources.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State, remote backend on S3 and state locking.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Modules and infrastructure drift.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Declare VPC, security group and one EC2 instance. No NAT, no RDS, no EKS.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terraform init, validate, plan, apply and destroy.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apply the tiny stack, then destroy it before leaving class.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10: Continuous Integration with GitHub Actions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4: CI/CD and Production Operations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What a CI/CD pipeline is.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Workflows, jobs, steps, runners and triggers.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Introduction to YAML.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Running tests on push and pull request.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Build a Docker image, scan it and push it to Amazon ECR.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Pipeline secrets. OIDC is how teams avoid long-lived keys; class may use a short-lived key.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automate testing and image building. Read a failed job.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11: Continuous Deployment with GitHub Actions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4: CI/CD and Production Operations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Deploy job after a green CI run.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Pull the image from ECR and run it on the one EC2 instance.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Health checks.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Rollback to the previous image tag.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No Jenkins, no ECS Fargate and no Application Load Balancer in this course.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deploy notes-api to the micro instance and roll back a bad tag.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12: Monitoring and Logging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4: CI/CD and Production Operations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Why monitoring is important.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Health endpoint vs process is running.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docker logs and application logs on the instance.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Introduction to Amazon CloudWatch, with short log retention.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kubectl logs and events on kind.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Basic metrics and alarms.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break the app and find the failure in the logs.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13: Troubleshooting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4: CI/CD and Production Operations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Debug order: is it running, port, IAM, image, logs, disk, DNS.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Security group closed.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Instance stopped.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Wrong pipeline secret (403).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CrashLoopBackOff on kind.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Bad image tag.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break the app on purpose and restore service.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14: Security and Cost Management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5: Security, Cost and Integration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Least-privilege IAM for this pipeline.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Stop vs terminate vs terraform destroy.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Why this course does not use EKS, NAT Gateway, ALB or RDS.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AWS Budgets and common cloud cost traps.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Packer and Ansible: names only, not a lab.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review Free Tier usage and tighten one IAM permission.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15: Integration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5: Security, Cost and Integration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Full path once, with no new tools.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Terraform apply of the tiny stack.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GitHub Actions CI and CD.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curl the application on EC2.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Helm on kind.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One failure and one rollback.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Practical: rehearsal of the capstone checklist.</w:t>
      </w:r>
    </w:p>
    <w:p>
      <w:pPr>
        <w:pStyle w:val="Heading1"/>
        <w:spacing w:before="360" w:after="80"/>
      </w:pPr>
      <w:r>
        <w:rPr>
          <w:rFonts w:ascii="Aptos Display" w:hAnsi="Aptos Display"/>
          <w:b/>
          <w:i w:val="0"/>
          <w:color w:val="17365D"/>
          <w:sz w:val="36"/>
        </w:rPr>
        <w:t>Lecture 16: End-to-End DevOps Project: notes-api</w:t>
      </w:r>
    </w:p>
    <w:p>
      <w:pPr>
        <w:spacing w:after="120"/>
      </w:pPr>
      <w:r>
        <w:rPr>
          <w:rFonts w:ascii="Aptos" w:hAnsi="Aptos"/>
          <w:b w:val="0"/>
          <w:i/>
          <w:color w:val="646464"/>
          <w:sz w:val="22"/>
        </w:rPr>
        <w:t>Module 6: Capstone Project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Objective: demonstrate the complete application delivery lifecycle using only concepts already covered.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Run GitHub Actions tests, build the Docker image and store it in Amazon ECR.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Deploy the container to the Free Tier EC2 instance.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Run the same application on kind with Helm.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Use logs to inspect health and errors.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Simulate a failed deployment and roll back to the previous version.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terraform destroy and confirm the instance is gone.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2"/>
        </w:rPr>
        <w:t>Expected outcome: demonstrate the working application and explain how code reaches the server, how infrastructure is managed, and how failures are diagnosed.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i w:val="0"/>
        <w:color w:val="646464"/>
        <w:sz w:val="18"/>
      </w:rPr>
      <w:t>AWS Free Tier  |  GitHub Actions  |  kind (not EKS)  |  one t3.micro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